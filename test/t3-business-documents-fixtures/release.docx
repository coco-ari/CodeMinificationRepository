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发布检查文档</w:t>
      </w:r>
    </w:p>
    <w:p>
      <w:r>
        <w:t>项目：AutoOps。环境：测试。负责人：林涛。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检查项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备份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